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F3864"/>
          <w:sz w:val="20"/>
        </w:rPr>
        <w:t>INDIAN SCHOOL OF BUSINESS  ·  INSTITUTE OF DATA SCIENCE</w:t>
        <w:br/>
        <w:t>ADVANCED MANAGEMENT PROGRAMME IN BUSINESS ANALYTICS (AMPBA)</w:t>
      </w:r>
    </w:p>
    <w:p>
      <w:pPr>
        <w:spacing w:after="280"/>
        <w:jc w:val="center"/>
      </w:pPr>
      <w:r>
        <w:rPr>
          <w:rFonts w:ascii="Cambria" w:hAnsi="Cambria"/>
          <w:b/>
          <w:color w:val="1F3864"/>
          <w:sz w:val="30"/>
        </w:rPr>
        <w:t>ORIGINALITY &amp; CONFIDENTIALITY DECLARATION</w:t>
      </w:r>
    </w:p>
    <w:tbl>
      <w:tblPr>
        <w:tblW w:type="auto" w:w="0"/>
        <w:jc w:val="center"/>
        <w:tblLook w:firstColumn="1" w:firstRow="1" w:lastColumn="0" w:lastRow="0" w:noHBand="0" w:noVBand="1" w:val="04A0"/>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Pr>
      <w:tblGrid>
        <w:gridCol w:w="4896"/>
        <w:gridCol w:w="4896"/>
      </w:tblGrid>
      <w:tr>
        <w:trPr>
          <w:cantSplit/>
        </w:trPr>
        <w:tc>
          <w:tcPr>
            <w:tcW w:type="dxa" w:w="2880"/>
            <w:tcMar>
              <w:top w:w="80" w:type="dxa"/>
              <w:left w:w="120" w:type="dxa"/>
              <w:bottom w:w="80" w:type="dxa"/>
              <w:right w:w="120" w:type="dxa"/>
            </w:tcMar>
          </w:tcPr>
          <w:p>
            <w:pPr>
              <w:spacing w:after="40"/>
            </w:pPr>
            <w:r>
              <w:rPr>
                <w:rFonts w:ascii="Calibri" w:hAnsi="Calibri"/>
                <w:b/>
                <w:color w:val="1F3864"/>
                <w:sz w:val="19"/>
              </w:rPr>
              <w:t>Capstone Project Title</w:t>
            </w:r>
          </w:p>
        </w:tc>
        <w:tc>
          <w:tcPr>
            <w:tcW w:type="dxa" w:w="6912"/>
            <w:tcMar>
              <w:top w:w="80" w:type="dxa"/>
              <w:left w:w="120" w:type="dxa"/>
              <w:bottom w:w="80" w:type="dxa"/>
              <w:right w:w="120" w:type="dxa"/>
            </w:tcMar>
          </w:tcPr>
          <w:p>
            <w:pPr>
              <w:spacing w:after="40"/>
            </w:pPr>
            <w:r>
              <w:rPr>
                <w:rFonts w:ascii="Calibri" w:hAnsi="Calibri"/>
                <w:sz w:val="19"/>
              </w:rPr>
              <w:t>Demand Prediction by SKU: Forecasting Lumpy Room Air-Conditioner Demand for Depot Replenishment</w:t>
            </w:r>
          </w:p>
        </w:tc>
      </w:tr>
      <w:tr>
        <w:trPr>
          <w:cantSplit/>
        </w:trPr>
        <w:tc>
          <w:tcPr>
            <w:tcW w:type="dxa" w:w="2880"/>
            <w:tcMar>
              <w:top w:w="80" w:type="dxa"/>
              <w:left w:w="120" w:type="dxa"/>
              <w:bottom w:w="80" w:type="dxa"/>
              <w:right w:w="120" w:type="dxa"/>
            </w:tcMar>
            <w:shd w:val="clear" w:color="auto" w:fill="F5F7F7"/>
          </w:tcPr>
          <w:p>
            <w:pPr>
              <w:spacing w:after="40"/>
            </w:pPr>
            <w:r>
              <w:rPr>
                <w:rFonts w:ascii="Calibri" w:hAnsi="Calibri"/>
                <w:b/>
                <w:color w:val="1F3864"/>
                <w:sz w:val="19"/>
              </w:rPr>
              <w:t>Sponsoring Organization</w:t>
            </w:r>
          </w:p>
        </w:tc>
        <w:tc>
          <w:tcPr>
            <w:tcW w:type="dxa" w:w="6912"/>
            <w:tcMar>
              <w:top w:w="80" w:type="dxa"/>
              <w:left w:w="120" w:type="dxa"/>
              <w:bottom w:w="80" w:type="dxa"/>
              <w:right w:w="120" w:type="dxa"/>
            </w:tcMar>
            <w:shd w:val="clear" w:color="auto" w:fill="F5F7F7"/>
          </w:tcPr>
          <w:p>
            <w:pPr>
              <w:spacing w:after="40"/>
            </w:pPr>
            <w:r>
              <w:rPr>
                <w:rFonts w:ascii="Calibri" w:hAnsi="Calibri"/>
                <w:sz w:val="19"/>
              </w:rPr>
              <w:t>Deloitte Touche Tohmatsu India LLP (Client: Room Air-Conditioner Manufacturer)</w:t>
            </w:r>
          </w:p>
        </w:tc>
      </w:tr>
      <w:tr>
        <w:trPr>
          <w:cantSplit/>
        </w:trPr>
        <w:tc>
          <w:tcPr>
            <w:tcW w:type="dxa" w:w="2880"/>
            <w:tcMar>
              <w:top w:w="80" w:type="dxa"/>
              <w:left w:w="120" w:type="dxa"/>
              <w:bottom w:w="80" w:type="dxa"/>
              <w:right w:w="120" w:type="dxa"/>
            </w:tcMar>
          </w:tcPr>
          <w:p>
            <w:pPr>
              <w:spacing w:after="40"/>
            </w:pPr>
            <w:r>
              <w:rPr>
                <w:rFonts w:ascii="Calibri" w:hAnsi="Calibri"/>
                <w:b/>
                <w:color w:val="1F3864"/>
                <w:sz w:val="19"/>
              </w:rPr>
              <w:t>Academic Cohort</w:t>
            </w:r>
          </w:p>
        </w:tc>
        <w:tc>
          <w:tcPr>
            <w:tcW w:type="dxa" w:w="6912"/>
            <w:tcMar>
              <w:top w:w="80" w:type="dxa"/>
              <w:left w:w="120" w:type="dxa"/>
              <w:bottom w:w="80" w:type="dxa"/>
              <w:right w:w="120" w:type="dxa"/>
            </w:tcMar>
          </w:tcPr>
          <w:p>
            <w:pPr>
              <w:spacing w:after="40"/>
            </w:pPr>
            <w:r>
              <w:rPr>
                <w:rFonts w:ascii="Calibri" w:hAnsi="Calibri"/>
                <w:sz w:val="19"/>
              </w:rPr>
              <w:t>AMPBA Class of 2026S — Final Report Submission</w:t>
            </w:r>
          </w:p>
        </w:tc>
      </w:tr>
      <w:tr>
        <w:trPr>
          <w:cantSplit/>
        </w:trPr>
        <w:tc>
          <w:tcPr>
            <w:tcW w:type="dxa" w:w="2880"/>
            <w:tcMar>
              <w:top w:w="80" w:type="dxa"/>
              <w:left w:w="120" w:type="dxa"/>
              <w:bottom w:w="80" w:type="dxa"/>
              <w:right w:w="120" w:type="dxa"/>
            </w:tcMar>
            <w:shd w:val="clear" w:color="auto" w:fill="F5F7F7"/>
          </w:tcPr>
          <w:p>
            <w:pPr>
              <w:spacing w:after="40"/>
            </w:pPr>
            <w:r>
              <w:rPr>
                <w:rFonts w:ascii="Calibri" w:hAnsi="Calibri"/>
                <w:b/>
                <w:color w:val="1F3864"/>
                <w:sz w:val="19"/>
              </w:rPr>
              <w:t>Submission Date</w:t>
            </w:r>
          </w:p>
        </w:tc>
        <w:tc>
          <w:tcPr>
            <w:tcW w:type="dxa" w:w="6912"/>
            <w:tcMar>
              <w:top w:w="80" w:type="dxa"/>
              <w:left w:w="120" w:type="dxa"/>
              <w:bottom w:w="80" w:type="dxa"/>
              <w:right w:w="120" w:type="dxa"/>
            </w:tcMar>
            <w:shd w:val="clear" w:color="auto" w:fill="F5F7F7"/>
          </w:tcPr>
          <w:p>
            <w:pPr>
              <w:spacing w:after="40"/>
            </w:pPr>
            <w:r>
              <w:rPr>
                <w:rFonts w:ascii="Calibri" w:hAnsi="Calibri"/>
                <w:sz w:val="19"/>
              </w:rPr>
              <w:t>October 25, 2026</w:t>
            </w:r>
          </w:p>
        </w:tc>
      </w:tr>
    </w:tbl>
    <w:p>
      <w:pPr>
        <w:spacing w:after="120"/>
      </w:pPr>
    </w:p>
    <w:p>
      <w:pPr>
        <w:spacing w:before="80" w:after="40"/>
      </w:pPr>
      <w:r>
        <w:rPr>
          <w:rFonts w:ascii="Cambria" w:hAnsi="Cambria"/>
          <w:b/>
          <w:color w:val="1F3864"/>
          <w:sz w:val="21"/>
        </w:rPr>
        <w:t>Declaration of Academic Originality (Honor Code Clause 3N-b)</w:t>
      </w:r>
    </w:p>
    <w:p>
      <w:pPr>
        <w:spacing w:line="276" w:lineRule="auto" w:after="80"/>
      </w:pPr>
      <w:r>
        <w:rPr>
          <w:rFonts w:ascii="Calibri" w:hAnsi="Calibri"/>
          <w:sz w:val="19"/>
        </w:rPr>
        <w:t>We, the undersigned participants of the Advanced Management Programme in Business Analytics at the Indian School of Business, hereby declare that this Capstone Project Final Report is our own original work. All secondary sources, research literature, software packages, and data assets referenced herein have been scrupulously acknowledged and cited in accordance with the APA 7th edition referencing standards. We affirm that unattributed text, copied analyses, and fabricated statistics are strict violations of the ISB Honor Code. Our use of generative-AI tools has been transparently documented and disclosed in Appendix A.</w:t>
      </w:r>
    </w:p>
    <w:p>
      <w:pPr>
        <w:spacing w:before="80" w:after="40"/>
      </w:pPr>
      <w:r>
        <w:rPr>
          <w:rFonts w:ascii="Cambria" w:hAnsi="Cambria"/>
          <w:b/>
          <w:color w:val="1F3864"/>
          <w:sz w:val="21"/>
        </w:rPr>
        <w:t>Declaration of Sponsor Confidentiality and Data Responsibility</w:t>
      </w:r>
    </w:p>
    <w:p>
      <w:pPr>
        <w:spacing w:line="276" w:lineRule="auto" w:after="80"/>
      </w:pPr>
      <w:r>
        <w:rPr>
          <w:rFonts w:ascii="Calibri" w:hAnsi="Calibri"/>
          <w:sz w:val="19"/>
        </w:rPr>
        <w:t>We certify that all historical billing extracts and operational intelligence provided by Deloitte and its client have been maintained under strict confidentiality. Personally Identifiable Information (PII) including individual buyer identities and dealer names have been sanitized and excluded from all feature matrices, models, and public exhibits. Commercial data have been reported exclusively in aggregated form. We confirm that no proprietary data files have been or will be published in public code repositories.</w:t>
      </w:r>
    </w:p>
    <w:p>
      <w:pPr>
        <w:spacing w:before="80" w:after="40"/>
      </w:pPr>
      <w:r>
        <w:rPr>
          <w:rFonts w:ascii="Cambria" w:hAnsi="Cambria"/>
          <w:b/>
          <w:color w:val="1F3864"/>
          <w:sz w:val="21"/>
        </w:rPr>
        <w:t>Joint Accountability Statement</w:t>
      </w:r>
    </w:p>
    <w:p>
      <w:pPr>
        <w:spacing w:line="276" w:lineRule="auto" w:after="80"/>
      </w:pPr>
      <w:r>
        <w:rPr>
          <w:rFonts w:ascii="Calibri" w:hAnsi="Calibri"/>
          <w:sz w:val="19"/>
        </w:rPr>
        <w:t>As stipulated in the Capstone Report Instructions, all named team members are jointly and severally accountable for the entire report and all accompanying deliverables.</w:t>
      </w:r>
    </w:p>
    <w:p>
      <w:pPr>
        <w:spacing w:after="80"/>
      </w:pPr>
    </w:p>
    <w:tbl>
      <w:tblPr>
        <w:tblW w:type="auto" w:w="0"/>
        <w:jc w:val="center"/>
        <w:tblLook w:firstColumn="1" w:firstRow="1" w:lastColumn="0" w:lastRow="0" w:noHBand="0" w:noVBand="1" w:val="04A0"/>
        <w:tblBorders>
          <w:top w:val="single" w:sz="4" w:space="0" w:color="BFC8D6"/>
          <w:left w:val="single" w:sz="4" w:space="0" w:color="BFC8D6"/>
          <w:bottom w:val="single" w:sz="4" w:space="0" w:color="BFC8D6"/>
          <w:right w:val="single" w:sz="4" w:space="0" w:color="BFC8D6"/>
          <w:insideH w:val="single" w:sz="4" w:space="0" w:color="BFC8D6"/>
          <w:insideV w:val="single" w:sz="4" w:space="0" w:color="BFC8D6"/>
        </w:tblBorders>
      </w:tblPr>
      <w:tblGrid>
        <w:gridCol w:w="2448"/>
        <w:gridCol w:w="2448"/>
        <w:gridCol w:w="2448"/>
        <w:gridCol w:w="2448"/>
      </w:tblGrid>
      <w:tr>
        <w:trPr>
          <w:cantSplit/>
        </w:trPr>
        <w:tc>
          <w:tcPr>
            <w:tcW w:type="dxa" w:w="3168"/>
            <w:tcMar>
              <w:top w:w="80" w:type="dxa"/>
              <w:left w:w="120" w:type="dxa"/>
              <w:bottom w:w="80" w:type="dxa"/>
              <w:right w:w="120" w:type="dxa"/>
            </w:tcMar>
            <w:shd w:val="clear" w:color="auto" w:fill="1F3864"/>
          </w:tcPr>
          <w:p>
            <w:r>
              <w:rPr>
                <w:rFonts w:ascii="Calibri" w:hAnsi="Calibri"/>
                <w:b/>
                <w:color w:val="FFFFFF"/>
                <w:sz w:val="19"/>
              </w:rPr>
              <w:t>Team Member Name</w:t>
            </w:r>
          </w:p>
        </w:tc>
        <w:tc>
          <w:tcPr>
            <w:tcW w:type="dxa" w:w="1728"/>
            <w:tcMar>
              <w:top w:w="80" w:type="dxa"/>
              <w:left w:w="120" w:type="dxa"/>
              <w:bottom w:w="80" w:type="dxa"/>
              <w:right w:w="120" w:type="dxa"/>
            </w:tcMar>
            <w:shd w:val="clear" w:color="auto" w:fill="1F3864"/>
          </w:tcPr>
          <w:p>
            <w:r>
              <w:rPr>
                <w:rFonts w:ascii="Calibri" w:hAnsi="Calibri"/>
                <w:b/>
                <w:color w:val="FFFFFF"/>
                <w:sz w:val="19"/>
              </w:rPr>
              <w:t>PGID</w:t>
            </w:r>
          </w:p>
        </w:tc>
        <w:tc>
          <w:tcPr>
            <w:tcW w:type="dxa" w:w="3168"/>
            <w:tcMar>
              <w:top w:w="80" w:type="dxa"/>
              <w:left w:w="120" w:type="dxa"/>
              <w:bottom w:w="80" w:type="dxa"/>
              <w:right w:w="120" w:type="dxa"/>
            </w:tcMar>
            <w:shd w:val="clear" w:color="auto" w:fill="1F3864"/>
          </w:tcPr>
          <w:p>
            <w:r>
              <w:rPr>
                <w:rFonts w:ascii="Calibri" w:hAnsi="Calibri"/>
                <w:b/>
                <w:color w:val="FFFFFF"/>
                <w:sz w:val="19"/>
              </w:rPr>
              <w:t>Email Address</w:t>
            </w:r>
          </w:p>
        </w:tc>
        <w:tc>
          <w:tcPr>
            <w:tcW w:type="dxa" w:w="1728"/>
            <w:tcMar>
              <w:top w:w="80" w:type="dxa"/>
              <w:left w:w="120" w:type="dxa"/>
              <w:bottom w:w="80" w:type="dxa"/>
              <w:right w:w="120" w:type="dxa"/>
            </w:tcMar>
            <w:shd w:val="clear" w:color="auto" w:fill="1F3864"/>
          </w:tcPr>
          <w:p>
            <w:r>
              <w:rPr>
                <w:rFonts w:ascii="Calibri" w:hAnsi="Calibri"/>
                <w:b/>
                <w:color w:val="FFFFFF"/>
                <w:sz w:val="19"/>
              </w:rPr>
              <w:t>Signature</w:t>
            </w:r>
          </w:p>
        </w:tc>
      </w:tr>
      <w:tr>
        <w:trPr>
          <w:cantSplit/>
        </w:trPr>
        <w:tc>
          <w:tcPr>
            <w:tcW w:type="dxa" w:w="3168"/>
            <w:tcMar>
              <w:top w:w="80" w:type="dxa"/>
              <w:left w:w="120" w:type="dxa"/>
              <w:bottom w:w="80" w:type="dxa"/>
              <w:right w:w="120" w:type="dxa"/>
            </w:tcMar>
            <w:shd w:val="clear" w:color="auto" w:fill="F5F7F7"/>
          </w:tcPr>
          <w:p>
            <w:pPr>
              <w:spacing w:after="40"/>
            </w:pPr>
            <w:r>
              <w:rPr>
                <w:rFonts w:ascii="Calibri" w:hAnsi="Calibri"/>
                <w:b/>
                <w:color w:val="1F3864"/>
                <w:sz w:val="18"/>
              </w:rPr>
              <w:t>Sai Prashanth Sarathy</w:t>
            </w:r>
          </w:p>
        </w:tc>
        <w:tc>
          <w:tcPr>
            <w:tcW w:type="dxa" w:w="1728"/>
            <w:tcMar>
              <w:top w:w="80" w:type="dxa"/>
              <w:left w:w="120" w:type="dxa"/>
              <w:bottom w:w="80" w:type="dxa"/>
              <w:right w:w="120" w:type="dxa"/>
            </w:tcMar>
            <w:shd w:val="clear" w:color="auto" w:fill="F5F7F7"/>
          </w:tcPr>
          <w:p>
            <w:pPr>
              <w:spacing w:after="40"/>
            </w:pPr>
            <w:r>
              <w:rPr>
                <w:rFonts w:ascii="Calibri" w:hAnsi="Calibri"/>
                <w:sz w:val="18"/>
              </w:rPr>
              <w:t>12510081</w:t>
            </w:r>
          </w:p>
        </w:tc>
        <w:tc>
          <w:tcPr>
            <w:tcW w:type="dxa" w:w="3168"/>
            <w:tcMar>
              <w:top w:w="80" w:type="dxa"/>
              <w:left w:w="120" w:type="dxa"/>
              <w:bottom w:w="80" w:type="dxa"/>
              <w:right w:w="120" w:type="dxa"/>
            </w:tcMar>
            <w:shd w:val="clear" w:color="auto" w:fill="F5F7F7"/>
          </w:tcPr>
          <w:p>
            <w:pPr>
              <w:spacing w:after="40"/>
            </w:pPr>
            <w:r>
              <w:rPr>
                <w:rFonts w:ascii="Calibri" w:hAnsi="Calibri"/>
                <w:sz w:val="18"/>
              </w:rPr>
              <w:t>Sai_Sarathy_ampba2026S@isb.edu</w:t>
            </w:r>
          </w:p>
        </w:tc>
        <w:tc>
          <w:tcPr>
            <w:tcW w:type="dxa" w:w="1728"/>
            <w:tcMar>
              <w:top w:w="80" w:type="dxa"/>
              <w:left w:w="120" w:type="dxa"/>
              <w:bottom w:w="80" w:type="dxa"/>
              <w:right w:w="120" w:type="dxa"/>
            </w:tcMar>
            <w:shd w:val="clear" w:color="auto" w:fill="F5F7F7"/>
          </w:tcPr>
          <w:p>
            <w:pPr>
              <w:spacing w:after="40"/>
            </w:pPr>
            <w:r>
              <w:rPr>
                <w:rFonts w:ascii="Calibri" w:hAnsi="Calibri"/>
                <w:sz w:val="18"/>
              </w:rPr>
              <w:t>[Signed]</w:t>
            </w:r>
          </w:p>
        </w:tc>
      </w:tr>
      <w:tr>
        <w:trPr>
          <w:cantSplit/>
        </w:trPr>
        <w:tc>
          <w:tcPr>
            <w:tcW w:type="dxa" w:w="3168"/>
            <w:tcMar>
              <w:top w:w="80" w:type="dxa"/>
              <w:left w:w="120" w:type="dxa"/>
              <w:bottom w:w="80" w:type="dxa"/>
              <w:right w:w="120" w:type="dxa"/>
            </w:tcMar>
          </w:tcPr>
          <w:p>
            <w:pPr>
              <w:spacing w:after="40"/>
            </w:pPr>
            <w:r>
              <w:rPr>
                <w:rFonts w:ascii="Calibri" w:hAnsi="Calibri"/>
                <w:b/>
                <w:color w:val="1F3864"/>
                <w:sz w:val="18"/>
              </w:rPr>
              <w:t>R Arvindshankar</w:t>
            </w:r>
          </w:p>
        </w:tc>
        <w:tc>
          <w:tcPr>
            <w:tcW w:type="dxa" w:w="1728"/>
            <w:tcMar>
              <w:top w:w="80" w:type="dxa"/>
              <w:left w:w="120" w:type="dxa"/>
              <w:bottom w:w="80" w:type="dxa"/>
              <w:right w:w="120" w:type="dxa"/>
            </w:tcMar>
          </w:tcPr>
          <w:p>
            <w:pPr>
              <w:spacing w:after="40"/>
            </w:pPr>
            <w:r>
              <w:rPr>
                <w:rFonts w:ascii="Calibri" w:hAnsi="Calibri"/>
                <w:sz w:val="18"/>
              </w:rPr>
              <w:t>12510053</w:t>
            </w:r>
          </w:p>
        </w:tc>
        <w:tc>
          <w:tcPr>
            <w:tcW w:type="dxa" w:w="3168"/>
            <w:tcMar>
              <w:top w:w="80" w:type="dxa"/>
              <w:left w:w="120" w:type="dxa"/>
              <w:bottom w:w="80" w:type="dxa"/>
              <w:right w:w="120" w:type="dxa"/>
            </w:tcMar>
          </w:tcPr>
          <w:p>
            <w:pPr>
              <w:spacing w:after="40"/>
            </w:pPr>
            <w:r>
              <w:rPr>
                <w:rFonts w:ascii="Calibri" w:hAnsi="Calibri"/>
                <w:sz w:val="18"/>
              </w:rPr>
              <w:t>Arvind_Shankar_ampba2026S@isb.edu</w:t>
            </w:r>
          </w:p>
        </w:tc>
        <w:tc>
          <w:tcPr>
            <w:tcW w:type="dxa" w:w="1728"/>
            <w:tcMar>
              <w:top w:w="80" w:type="dxa"/>
              <w:left w:w="120" w:type="dxa"/>
              <w:bottom w:w="80" w:type="dxa"/>
              <w:right w:w="120" w:type="dxa"/>
            </w:tcMar>
          </w:tcPr>
          <w:p>
            <w:pPr>
              <w:spacing w:after="40"/>
            </w:pPr>
            <w:r>
              <w:rPr>
                <w:rFonts w:ascii="Calibri" w:hAnsi="Calibri"/>
                <w:sz w:val="18"/>
              </w:rPr>
              <w:t>[Signed]</w:t>
            </w:r>
          </w:p>
        </w:tc>
      </w:tr>
      <w:tr>
        <w:trPr>
          <w:cantSplit/>
        </w:trPr>
        <w:tc>
          <w:tcPr>
            <w:tcW w:type="dxa" w:w="3168"/>
            <w:tcMar>
              <w:top w:w="80" w:type="dxa"/>
              <w:left w:w="120" w:type="dxa"/>
              <w:bottom w:w="80" w:type="dxa"/>
              <w:right w:w="120" w:type="dxa"/>
            </w:tcMar>
            <w:shd w:val="clear" w:color="auto" w:fill="F5F7F7"/>
          </w:tcPr>
          <w:p>
            <w:pPr>
              <w:spacing w:after="40"/>
            </w:pPr>
            <w:r>
              <w:rPr>
                <w:rFonts w:ascii="Calibri" w:hAnsi="Calibri"/>
                <w:b/>
                <w:color w:val="1F3864"/>
                <w:sz w:val="18"/>
              </w:rPr>
              <w:t>Hariharan N</w:t>
            </w:r>
          </w:p>
        </w:tc>
        <w:tc>
          <w:tcPr>
            <w:tcW w:type="dxa" w:w="1728"/>
            <w:tcMar>
              <w:top w:w="80" w:type="dxa"/>
              <w:left w:w="120" w:type="dxa"/>
              <w:bottom w:w="80" w:type="dxa"/>
              <w:right w:w="120" w:type="dxa"/>
            </w:tcMar>
            <w:shd w:val="clear" w:color="auto" w:fill="F5F7F7"/>
          </w:tcPr>
          <w:p>
            <w:pPr>
              <w:spacing w:after="40"/>
            </w:pPr>
            <w:r>
              <w:rPr>
                <w:rFonts w:ascii="Calibri" w:hAnsi="Calibri"/>
                <w:sz w:val="18"/>
              </w:rPr>
              <w:t>12510102</w:t>
            </w:r>
          </w:p>
        </w:tc>
        <w:tc>
          <w:tcPr>
            <w:tcW w:type="dxa" w:w="3168"/>
            <w:tcMar>
              <w:top w:w="80" w:type="dxa"/>
              <w:left w:w="120" w:type="dxa"/>
              <w:bottom w:w="80" w:type="dxa"/>
              <w:right w:w="120" w:type="dxa"/>
            </w:tcMar>
            <w:shd w:val="clear" w:color="auto" w:fill="F5F7F7"/>
          </w:tcPr>
          <w:p>
            <w:pPr>
              <w:spacing w:after="40"/>
            </w:pPr>
            <w:r>
              <w:rPr>
                <w:rFonts w:ascii="Calibri" w:hAnsi="Calibri"/>
                <w:sz w:val="18"/>
              </w:rPr>
              <w:t>Hariharan_N_ampba2026S@isb.edu</w:t>
            </w:r>
          </w:p>
        </w:tc>
        <w:tc>
          <w:tcPr>
            <w:tcW w:type="dxa" w:w="1728"/>
            <w:tcMar>
              <w:top w:w="80" w:type="dxa"/>
              <w:left w:w="120" w:type="dxa"/>
              <w:bottom w:w="80" w:type="dxa"/>
              <w:right w:w="120" w:type="dxa"/>
            </w:tcMar>
            <w:shd w:val="clear" w:color="auto" w:fill="F5F7F7"/>
          </w:tcPr>
          <w:p>
            <w:pPr>
              <w:spacing w:after="40"/>
            </w:pPr>
            <w:r>
              <w:rPr>
                <w:rFonts w:ascii="Calibri" w:hAnsi="Calibri"/>
                <w:sz w:val="18"/>
              </w:rPr>
              <w:t>[Signed]</w:t>
            </w:r>
          </w:p>
        </w:tc>
      </w:tr>
      <w:tr>
        <w:trPr>
          <w:cantSplit/>
        </w:trPr>
        <w:tc>
          <w:tcPr>
            <w:tcW w:type="dxa" w:w="3168"/>
            <w:tcMar>
              <w:top w:w="80" w:type="dxa"/>
              <w:left w:w="120" w:type="dxa"/>
              <w:bottom w:w="80" w:type="dxa"/>
              <w:right w:w="120" w:type="dxa"/>
            </w:tcMar>
          </w:tcPr>
          <w:p>
            <w:pPr>
              <w:spacing w:after="40"/>
            </w:pPr>
            <w:r>
              <w:rPr>
                <w:rFonts w:ascii="Calibri" w:hAnsi="Calibri"/>
                <w:b/>
                <w:color w:val="1F3864"/>
                <w:sz w:val="18"/>
              </w:rPr>
              <w:t>Vedika Sharma</w:t>
            </w:r>
          </w:p>
        </w:tc>
        <w:tc>
          <w:tcPr>
            <w:tcW w:type="dxa" w:w="1728"/>
            <w:tcMar>
              <w:top w:w="80" w:type="dxa"/>
              <w:left w:w="120" w:type="dxa"/>
              <w:bottom w:w="80" w:type="dxa"/>
              <w:right w:w="120" w:type="dxa"/>
            </w:tcMar>
          </w:tcPr>
          <w:p>
            <w:pPr>
              <w:spacing w:after="40"/>
            </w:pPr>
            <w:r>
              <w:rPr>
                <w:rFonts w:ascii="Calibri" w:hAnsi="Calibri"/>
                <w:sz w:val="18"/>
              </w:rPr>
              <w:t>12510071</w:t>
            </w:r>
          </w:p>
        </w:tc>
        <w:tc>
          <w:tcPr>
            <w:tcW w:type="dxa" w:w="3168"/>
            <w:tcMar>
              <w:top w:w="80" w:type="dxa"/>
              <w:left w:w="120" w:type="dxa"/>
              <w:bottom w:w="80" w:type="dxa"/>
              <w:right w:w="120" w:type="dxa"/>
            </w:tcMar>
          </w:tcPr>
          <w:p>
            <w:pPr>
              <w:spacing w:after="40"/>
            </w:pPr>
            <w:r>
              <w:rPr>
                <w:rFonts w:ascii="Calibri" w:hAnsi="Calibri"/>
                <w:sz w:val="18"/>
              </w:rPr>
              <w:t>Vedika_Sharma_ampba2026S@isb.edu</w:t>
            </w:r>
          </w:p>
        </w:tc>
        <w:tc>
          <w:tcPr>
            <w:tcW w:type="dxa" w:w="1728"/>
            <w:tcMar>
              <w:top w:w="80" w:type="dxa"/>
              <w:left w:w="120" w:type="dxa"/>
              <w:bottom w:w="80" w:type="dxa"/>
              <w:right w:w="120" w:type="dxa"/>
            </w:tcMar>
          </w:tcPr>
          <w:p>
            <w:pPr>
              <w:spacing w:after="40"/>
            </w:pPr>
            <w:r>
              <w:rPr>
                <w:rFonts w:ascii="Calibri" w:hAnsi="Calibri"/>
                <w:sz w:val="18"/>
              </w:rPr>
              <w:t>[Signed]</w:t>
            </w:r>
          </w:p>
        </w:tc>
      </w:tr>
      <w:tr>
        <w:trPr>
          <w:cantSplit/>
        </w:trPr>
        <w:tc>
          <w:tcPr>
            <w:tcW w:type="dxa" w:w="3168"/>
            <w:tcMar>
              <w:top w:w="80" w:type="dxa"/>
              <w:left w:w="120" w:type="dxa"/>
              <w:bottom w:w="80" w:type="dxa"/>
              <w:right w:w="120" w:type="dxa"/>
            </w:tcMar>
            <w:shd w:val="clear" w:color="auto" w:fill="F5F7F7"/>
          </w:tcPr>
          <w:p>
            <w:pPr>
              <w:spacing w:after="40"/>
            </w:pPr>
            <w:r>
              <w:rPr>
                <w:rFonts w:ascii="Calibri" w:hAnsi="Calibri"/>
                <w:b/>
                <w:color w:val="1F3864"/>
                <w:sz w:val="18"/>
              </w:rPr>
              <w:t>Vani Som</w:t>
            </w:r>
          </w:p>
        </w:tc>
        <w:tc>
          <w:tcPr>
            <w:tcW w:type="dxa" w:w="1728"/>
            <w:tcMar>
              <w:top w:w="80" w:type="dxa"/>
              <w:left w:w="120" w:type="dxa"/>
              <w:bottom w:w="80" w:type="dxa"/>
              <w:right w:w="120" w:type="dxa"/>
            </w:tcMar>
            <w:shd w:val="clear" w:color="auto" w:fill="F5F7F7"/>
          </w:tcPr>
          <w:p>
            <w:pPr>
              <w:spacing w:after="40"/>
            </w:pPr>
            <w:r>
              <w:rPr>
                <w:rFonts w:ascii="Calibri" w:hAnsi="Calibri"/>
                <w:sz w:val="18"/>
              </w:rPr>
              <w:t>12510023</w:t>
            </w:r>
          </w:p>
        </w:tc>
        <w:tc>
          <w:tcPr>
            <w:tcW w:type="dxa" w:w="3168"/>
            <w:tcMar>
              <w:top w:w="80" w:type="dxa"/>
              <w:left w:w="120" w:type="dxa"/>
              <w:bottom w:w="80" w:type="dxa"/>
              <w:right w:w="120" w:type="dxa"/>
            </w:tcMar>
            <w:shd w:val="clear" w:color="auto" w:fill="F5F7F7"/>
          </w:tcPr>
          <w:p>
            <w:pPr>
              <w:spacing w:after="40"/>
            </w:pPr>
            <w:r>
              <w:rPr>
                <w:rFonts w:ascii="Calibri" w:hAnsi="Calibri"/>
                <w:sz w:val="18"/>
              </w:rPr>
              <w:t>Vani_Som_ampba2026S@isb.edu</w:t>
            </w:r>
          </w:p>
        </w:tc>
        <w:tc>
          <w:tcPr>
            <w:tcW w:type="dxa" w:w="1728"/>
            <w:tcMar>
              <w:top w:w="80" w:type="dxa"/>
              <w:left w:w="120" w:type="dxa"/>
              <w:bottom w:w="80" w:type="dxa"/>
              <w:right w:w="120" w:type="dxa"/>
            </w:tcMar>
            <w:shd w:val="clear" w:color="auto" w:fill="F5F7F7"/>
          </w:tcPr>
          <w:p>
            <w:pPr>
              <w:spacing w:after="40"/>
            </w:pPr>
            <w:r>
              <w:rPr>
                <w:rFonts w:ascii="Calibri" w:hAnsi="Calibri"/>
                <w:sz w:val="18"/>
              </w:rPr>
              <w:t>[Signed]</w:t>
            </w:r>
          </w:p>
        </w:tc>
      </w:tr>
    </w:tbl>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